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HOPE Tutoring - Volunteer Data (Demo Batch 2)</w:t>
      </w:r>
    </w:p>
    <w:p>
      <w:pPr>
        <w:jc w:val="center"/>
      </w:pPr>
      <w:r>
        <w:t>Second batch of sample data for testing the HSRM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224"/>
            <w:shd w:fill="5AAFE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Last Name</w:t>
            </w:r>
          </w:p>
        </w:tc>
        <w:tc>
          <w:tcPr>
            <w:tcW w:type="dxa" w:w="1224"/>
            <w:shd w:fill="5AAFE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First Name</w:t>
            </w:r>
          </w:p>
        </w:tc>
        <w:tc>
          <w:tcPr>
            <w:tcW w:type="dxa" w:w="2016"/>
            <w:shd w:fill="5AAFE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Email Address</w:t>
            </w:r>
          </w:p>
        </w:tc>
        <w:tc>
          <w:tcPr>
            <w:tcW w:type="dxa" w:w="1368"/>
            <w:shd w:fill="5AAFE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Phone Number</w:t>
            </w:r>
          </w:p>
        </w:tc>
        <w:tc>
          <w:tcPr>
            <w:tcW w:type="dxa" w:w="2160"/>
            <w:shd w:fill="5AAFE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Address (City, Zip)</w:t>
            </w:r>
          </w:p>
        </w:tc>
        <w:tc>
          <w:tcPr>
            <w:tcW w:type="dxa" w:w="2160"/>
            <w:shd w:fill="5AAFE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Emergency Contact</w:t>
            </w:r>
          </w:p>
        </w:tc>
        <w:tc>
          <w:tcPr>
            <w:tcW w:type="dxa" w:w="648"/>
            <w:shd w:fill="5AAFE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18+?</w:t>
            </w:r>
          </w:p>
        </w:tc>
        <w:tc>
          <w:tcPr>
            <w:tcW w:type="dxa" w:w="1584"/>
            <w:shd w:fill="5AAFE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Site/Session</w:t>
            </w:r>
          </w:p>
        </w:tc>
        <w:tc>
          <w:tcPr>
            <w:tcW w:type="dxa" w:w="2160"/>
            <w:shd w:fill="5AAFE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How did you hear about us?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Martinez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Isabella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isabella.m@email.com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817-555-1001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789 Sunset Blvd, Arlington, TX 76017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Carlos Martinez, 817-555-1002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Monday Evening - UTA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Instagram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Kim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Daniel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d.kim@techcorp.com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817-555-1103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456 Innovation Dr, Fort Worth, TX 76109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Jennifer Kim, 817-555-1104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Tuesday Afternoon - Library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LinkedIn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Washington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Jasmine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jasmine.w@gmail.com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817-555-1205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321 Heritage Lane, Arlington, TX 76014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Marcus Washington, 817-555-1206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Wednesday Evening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Church Announcement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O'Brien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Patrick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pobrien@university.edu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817-555-1307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654 Campus Way, Arlington, TX 76019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Shannon O'Brien, 817-555-1308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Thursday Afternoon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Professor Recommendation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Nguyen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Lisa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lisa.nguyen@company.org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817-555-1409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987 Commerce St, Grand Prairie, TX 75051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Tuan Nguyen, 817-555-1410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Saturday Morning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Community Event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Foster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Marcus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m.foster@startup.io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817-555-1511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147 Tech Park Dr, Arlington, TX 76006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Angela Foster, 817-555-1512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Monday Evening - UTA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Twitter/X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Ramirez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Sofia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sofia.ramirez@mail.com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817-555-1613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258 Garden View, Mansfield, TX 76063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Miguel Ramirez, 817-555-1614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Tuesday Afternoon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Friend Referral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Anderson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James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j.anderson@corp.net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817-555-1715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369 Executive Blvd, Arlington, TX 76011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Catherine Anderson, 817-555-1716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Wednesday Evening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Company Volunteer Program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Lee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Hannah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hannah.lee@outlook.com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817-555-1817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741 Oak Ridge Rd, Fort Worth, TX 76107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David Lee, 817-555-1818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Thursday Afternoon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Facebook</w:t>
            </w:r>
          </w:p>
        </w:tc>
      </w:tr>
      <w:tr>
        <w:tc>
          <w:tcPr>
            <w:tcW w:type="dxa" w:w="1224"/>
          </w:tcPr>
          <w:p>
            <w:r>
              <w:rPr>
                <w:sz w:val="16"/>
              </w:rPr>
              <w:t>Cooper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William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wcooper@engineering.com</w:t>
            </w:r>
          </w:p>
        </w:tc>
        <w:tc>
          <w:tcPr>
            <w:tcW w:type="dxa" w:w="1368"/>
          </w:tcPr>
          <w:p>
            <w:r>
              <w:rPr>
                <w:sz w:val="16"/>
              </w:rPr>
              <w:t>817-555-1919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852 Industrial Ave, Arlington, TX 76015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Sarah Cooper, 817-555-1920</w:t>
            </w:r>
          </w:p>
        </w:tc>
        <w:tc>
          <w:tcPr>
            <w:tcW w:type="dxa" w:w="64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Saturday Morning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HOPE Website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