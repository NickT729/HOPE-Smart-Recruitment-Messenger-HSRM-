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HOPE Tutoring - Volunteer Data (Demo)</w:t>
      </w:r>
    </w:p>
    <w:p>
      <w:pPr>
        <w:jc w:val="center"/>
      </w:pPr>
      <w:r>
        <w:t>Sample data for testing the Adaptive Messaging Script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224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Name</w:t>
            </w:r>
          </w:p>
        </w:tc>
        <w:tc>
          <w:tcPr>
            <w:tcW w:type="dxa" w:w="1224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First Name</w:t>
            </w:r>
          </w:p>
        </w:tc>
        <w:tc>
          <w:tcPr>
            <w:tcW w:type="dxa" w:w="2016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368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Phone Number</w:t>
            </w:r>
          </w:p>
        </w:tc>
        <w:tc>
          <w:tcPr>
            <w:tcW w:type="dxa" w:w="2160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 (City, Zip)</w:t>
            </w:r>
          </w:p>
        </w:tc>
        <w:tc>
          <w:tcPr>
            <w:tcW w:type="dxa" w:w="2160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Emergency Contact</w:t>
            </w:r>
          </w:p>
        </w:tc>
        <w:tc>
          <w:tcPr>
            <w:tcW w:type="dxa" w:w="648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18+?</w:t>
            </w:r>
          </w:p>
        </w:tc>
        <w:tc>
          <w:tcPr>
            <w:tcW w:type="dxa" w:w="1584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Site/Session</w:t>
            </w:r>
          </w:p>
        </w:tc>
        <w:tc>
          <w:tcPr>
            <w:tcW w:type="dxa" w:w="2160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did you hear about us?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Johnson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Sarah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sarah.johnson@email.com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817-555-0101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123 Oak St, Arlington, TX 76010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Mike Johnson, 817-555-0102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Monday Evening - UTA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Social Media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Chen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Michael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m.chen@example.com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817-555-0203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456 Elm Ave, Fort Worth, TX 76102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Linda Chen, 817-555-0204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Tuesday Afternoon - Library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Friend/Family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Rodriguez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Emily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emily.r@domain.com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817-555-0305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789 Pine Rd, Arlington, TX 76011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Carlos Rodriguez, 817-555-0306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Wednesday Evening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Church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Thompson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David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david.t@mail.com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817-555-0407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321 Maple Ln, Grand Prairie, TX 75050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Susan Thompson, 817-555-0408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Thursday Afternoon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HOPE Website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Williams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Jessica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jwilliams@company.com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817-555-0509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 Cedar Ct, Mansfield, TX 76063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Robert Williams, 817-555-0510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Saturday Morning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Volunteer Match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Garcia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Antonio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a.garcia@inbox.com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817-555-0611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987 Birch Dr, Arlington, TX 76012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Maria Garcia, 817-555-0612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Monday Evening - UTA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School/University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Patel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Priya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priya.p@webmail.com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817-555-0713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147 Willow Way, Fort Worth, TX 76104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Raj Patel, 817-555-0714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Tuesday Afternoon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Employer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Brown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Christopher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c.brown@email.net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817-555-0815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258 Spruce St, Arlington, TX 76013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Amanda Brown, 817-555-0816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Wednesday Evening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 Volunteer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