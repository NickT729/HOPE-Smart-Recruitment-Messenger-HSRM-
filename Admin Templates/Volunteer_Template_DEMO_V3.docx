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HOPE Tutoring - Volunteer Data (Demo V3)</w:t>
      </w:r>
    </w:p>
    <w:p>
      <w:pPr>
        <w:jc w:val="center"/>
      </w:pPr>
      <w:r>
        <w:t>Quick demo batch - 3 student volunteers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224"/>
            <w:shd w:fill="9B59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Last Name</w:t>
            </w:r>
          </w:p>
        </w:tc>
        <w:tc>
          <w:tcPr>
            <w:tcW w:type="dxa" w:w="1224"/>
            <w:shd w:fill="9B59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First Name</w:t>
            </w:r>
          </w:p>
        </w:tc>
        <w:tc>
          <w:tcPr>
            <w:tcW w:type="dxa" w:w="2016"/>
            <w:shd w:fill="9B59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Email Address</w:t>
            </w:r>
          </w:p>
        </w:tc>
        <w:tc>
          <w:tcPr>
            <w:tcW w:type="dxa" w:w="1368"/>
            <w:shd w:fill="9B59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Phone Number</w:t>
            </w:r>
          </w:p>
        </w:tc>
        <w:tc>
          <w:tcPr>
            <w:tcW w:type="dxa" w:w="2160"/>
            <w:shd w:fill="9B59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Address (City, Zip)</w:t>
            </w:r>
          </w:p>
        </w:tc>
        <w:tc>
          <w:tcPr>
            <w:tcW w:type="dxa" w:w="2160"/>
            <w:shd w:fill="9B59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Emergency Contact</w:t>
            </w:r>
          </w:p>
        </w:tc>
        <w:tc>
          <w:tcPr>
            <w:tcW w:type="dxa" w:w="648"/>
            <w:shd w:fill="9B59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18+?</w:t>
            </w:r>
          </w:p>
        </w:tc>
        <w:tc>
          <w:tcPr>
            <w:tcW w:type="dxa" w:w="1584"/>
            <w:shd w:fill="9B59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Site/Session</w:t>
            </w:r>
          </w:p>
        </w:tc>
        <w:tc>
          <w:tcPr>
            <w:tcW w:type="dxa" w:w="2160"/>
            <w:shd w:fill="9B59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did you hear about us?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Taylor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Emma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emma.taylor@student.edu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817-555-2001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123 College Ave, Arlington, TX 76013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Robert Taylor, 817-555-2002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Monday Evening - UTA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Campus Flyer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Jackson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Noah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noah.j@university.edu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817-555-2103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456 Dorm Circle, Fort Worth, TX 76102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Michelle Jackson, 817-555-2104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Wednesday Evening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Professor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White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Olivia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olivia.white@mail.com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817-555-2205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789 Student Housing Dr, Arlington, TX 76010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Thomas White, 817-555-2206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Saturday Morning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Friend Recommendation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