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HOPE Tutoring - Volunteer Data Template</w:t>
      </w:r>
    </w:p>
    <w:p>
      <w:pPr>
        <w:jc w:val="center"/>
      </w:pPr>
      <w:r>
        <w:t>Fill in volunteer information below. Upload to the Messaging Tool to generate emails.</w:t>
      </w:r>
    </w:p>
    <w:p>
      <w:pPr>
        <w:jc w:val="center"/>
      </w:pPr>
      <w:r>
        <w:t>Website: https://www.hopetutoring.org/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224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Last Name</w:t>
            </w:r>
          </w:p>
        </w:tc>
        <w:tc>
          <w:tcPr>
            <w:tcW w:type="dxa" w:w="1224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First Name</w:t>
            </w:r>
          </w:p>
        </w:tc>
        <w:tc>
          <w:tcPr>
            <w:tcW w:type="dxa" w:w="2016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Email Address</w:t>
            </w:r>
          </w:p>
        </w:tc>
        <w:tc>
          <w:tcPr>
            <w:tcW w:type="dxa" w:w="1368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Phone Number</w:t>
            </w:r>
          </w:p>
        </w:tc>
        <w:tc>
          <w:tcPr>
            <w:tcW w:type="dxa" w:w="2160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Address (City, Zip)</w:t>
            </w:r>
          </w:p>
        </w:tc>
        <w:tc>
          <w:tcPr>
            <w:tcW w:type="dxa" w:w="2160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Emergency Contact</w:t>
            </w:r>
          </w:p>
        </w:tc>
        <w:tc>
          <w:tcPr>
            <w:tcW w:type="dxa" w:w="648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18+?</w:t>
            </w:r>
          </w:p>
        </w:tc>
        <w:tc>
          <w:tcPr>
            <w:tcW w:type="dxa" w:w="1584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Site/Session</w:t>
            </w:r>
          </w:p>
        </w:tc>
        <w:tc>
          <w:tcPr>
            <w:tcW w:type="dxa" w:w="2160"/>
            <w:shd w:fill="1a8b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did you hear about us?</w:t>
            </w:r>
          </w:p>
        </w:tc>
      </w:tr>
      <w:tr>
        <w:trPr>
          <w:trHeight w:val="504"/>
        </w:trPr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16"/>
          </w:tcPr>
          <w:p/>
        </w:tc>
        <w:tc>
          <w:tcPr>
            <w:tcW w:type="dxa" w:w="1368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648"/>
          </w:tcPr>
          <w:p/>
        </w:tc>
        <w:tc>
          <w:tcPr>
            <w:tcW w:type="dxa" w:w="1584"/>
          </w:tcPr>
          <w:p/>
        </w:tc>
        <w:tc>
          <w:tcPr>
            <w:tcW w:type="dxa" w:w="2160"/>
          </w:tcPr>
          <w:p/>
        </w:tc>
      </w:tr>
      <w:tr>
        <w:trPr>
          <w:trHeight w:val="504"/>
        </w:trPr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16"/>
          </w:tcPr>
          <w:p/>
        </w:tc>
        <w:tc>
          <w:tcPr>
            <w:tcW w:type="dxa" w:w="1368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648"/>
          </w:tcPr>
          <w:p/>
        </w:tc>
        <w:tc>
          <w:tcPr>
            <w:tcW w:type="dxa" w:w="1584"/>
          </w:tcPr>
          <w:p/>
        </w:tc>
        <w:tc>
          <w:tcPr>
            <w:tcW w:type="dxa" w:w="2160"/>
          </w:tcPr>
          <w:p/>
        </w:tc>
      </w:tr>
      <w:tr>
        <w:trPr>
          <w:trHeight w:val="504"/>
        </w:trPr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16"/>
          </w:tcPr>
          <w:p/>
        </w:tc>
        <w:tc>
          <w:tcPr>
            <w:tcW w:type="dxa" w:w="1368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648"/>
          </w:tcPr>
          <w:p/>
        </w:tc>
        <w:tc>
          <w:tcPr>
            <w:tcW w:type="dxa" w:w="1584"/>
          </w:tcPr>
          <w:p/>
        </w:tc>
        <w:tc>
          <w:tcPr>
            <w:tcW w:type="dxa" w:w="2160"/>
          </w:tcPr>
          <w:p/>
        </w:tc>
      </w:tr>
      <w:tr>
        <w:trPr>
          <w:trHeight w:val="504"/>
        </w:trPr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16"/>
          </w:tcPr>
          <w:p/>
        </w:tc>
        <w:tc>
          <w:tcPr>
            <w:tcW w:type="dxa" w:w="1368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648"/>
          </w:tcPr>
          <w:p/>
        </w:tc>
        <w:tc>
          <w:tcPr>
            <w:tcW w:type="dxa" w:w="1584"/>
          </w:tcPr>
          <w:p/>
        </w:tc>
        <w:tc>
          <w:tcPr>
            <w:tcW w:type="dxa" w:w="2160"/>
          </w:tcPr>
          <w:p/>
        </w:tc>
      </w:tr>
      <w:tr>
        <w:trPr>
          <w:trHeight w:val="504"/>
        </w:trPr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16"/>
          </w:tcPr>
          <w:p/>
        </w:tc>
        <w:tc>
          <w:tcPr>
            <w:tcW w:type="dxa" w:w="1368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648"/>
          </w:tcPr>
          <w:p/>
        </w:tc>
        <w:tc>
          <w:tcPr>
            <w:tcW w:type="dxa" w:w="1584"/>
          </w:tcPr>
          <w:p/>
        </w:tc>
        <w:tc>
          <w:tcPr>
            <w:tcW w:type="dxa" w:w="2160"/>
          </w:tcPr>
          <w:p/>
        </w:tc>
      </w:tr>
      <w:tr>
        <w:trPr>
          <w:trHeight w:val="504"/>
        </w:trPr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16"/>
          </w:tcPr>
          <w:p/>
        </w:tc>
        <w:tc>
          <w:tcPr>
            <w:tcW w:type="dxa" w:w="1368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648"/>
          </w:tcPr>
          <w:p/>
        </w:tc>
        <w:tc>
          <w:tcPr>
            <w:tcW w:type="dxa" w:w="1584"/>
          </w:tcPr>
          <w:p/>
        </w:tc>
        <w:tc>
          <w:tcPr>
            <w:tcW w:type="dxa" w:w="2160"/>
          </w:tcPr>
          <w:p/>
        </w:tc>
      </w:tr>
      <w:tr>
        <w:trPr>
          <w:trHeight w:val="504"/>
        </w:trPr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16"/>
          </w:tcPr>
          <w:p/>
        </w:tc>
        <w:tc>
          <w:tcPr>
            <w:tcW w:type="dxa" w:w="1368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648"/>
          </w:tcPr>
          <w:p/>
        </w:tc>
        <w:tc>
          <w:tcPr>
            <w:tcW w:type="dxa" w:w="1584"/>
          </w:tcPr>
          <w:p/>
        </w:tc>
        <w:tc>
          <w:tcPr>
            <w:tcW w:type="dxa" w:w="2160"/>
          </w:tcPr>
          <w:p/>
        </w:tc>
      </w:tr>
      <w:tr>
        <w:trPr>
          <w:trHeight w:val="504"/>
        </w:trPr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16"/>
          </w:tcPr>
          <w:p/>
        </w:tc>
        <w:tc>
          <w:tcPr>
            <w:tcW w:type="dxa" w:w="1368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648"/>
          </w:tcPr>
          <w:p/>
        </w:tc>
        <w:tc>
          <w:tcPr>
            <w:tcW w:type="dxa" w:w="1584"/>
          </w:tcPr>
          <w:p/>
        </w:tc>
        <w:tc>
          <w:tcPr>
            <w:tcW w:type="dxa" w:w="2160"/>
          </w:tcPr>
          <w:p/>
        </w:tc>
      </w:tr>
      <w:tr>
        <w:trPr>
          <w:trHeight w:val="504"/>
        </w:trPr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16"/>
          </w:tcPr>
          <w:p/>
        </w:tc>
        <w:tc>
          <w:tcPr>
            <w:tcW w:type="dxa" w:w="1368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648"/>
          </w:tcPr>
          <w:p/>
        </w:tc>
        <w:tc>
          <w:tcPr>
            <w:tcW w:type="dxa" w:w="1584"/>
          </w:tcPr>
          <w:p/>
        </w:tc>
        <w:tc>
          <w:tcPr>
            <w:tcW w:type="dxa" w:w="2160"/>
          </w:tcPr>
          <w:p/>
        </w:tc>
      </w:tr>
      <w:tr>
        <w:trPr>
          <w:trHeight w:val="504"/>
        </w:trPr>
        <w:tc>
          <w:tcPr>
            <w:tcW w:type="dxa" w:w="1224"/>
          </w:tcPr>
          <w:p/>
        </w:tc>
        <w:tc>
          <w:tcPr>
            <w:tcW w:type="dxa" w:w="1224"/>
          </w:tcPr>
          <w:p/>
        </w:tc>
        <w:tc>
          <w:tcPr>
            <w:tcW w:type="dxa" w:w="2016"/>
          </w:tcPr>
          <w:p/>
        </w:tc>
        <w:tc>
          <w:tcPr>
            <w:tcW w:type="dxa" w:w="1368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648"/>
          </w:tcPr>
          <w:p/>
        </w:tc>
        <w:tc>
          <w:tcPr>
            <w:tcW w:type="dxa" w:w="1584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</w:rPr>
        <w:t xml:space="preserve">Note: </w:t>
      </w:r>
      <w:r>
        <w:t>Volunteers can type their own answer for "How did you hear about us?" (Social Media, Friend, Church, School, Website, etc.)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